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CarbonZero - Sustainability Calculator</w:t>
      </w:r>
    </w:p>
    <w:p>
      <w:r>
        <w:t>A Python-Based Web Application for Estimating Monthly Carbon Footprint</w:t>
      </w:r>
    </w:p>
    <w:p>
      <w:pPr>
        <w:pStyle w:val="Heading2"/>
      </w:pPr>
      <w:r>
        <w:t>1. Introduction</w:t>
      </w:r>
    </w:p>
    <w:p>
      <w:r>
        <w:t>CarbonZero is a modern web-based sustainability calculator developed using Python and Streamlit. The primary objective of this project is to help individuals measure, understand, and reduce their monthly carbon footprint. By providing accurate emission calculations and actionable recommendations, CarbonZero empowers users to make environmentally responsible decisions.</w:t>
      </w:r>
    </w:p>
    <w:p>
      <w:pPr>
        <w:pStyle w:val="Heading2"/>
      </w:pPr>
      <w:r>
        <w:t>2. Problem Statement</w:t>
      </w:r>
    </w:p>
    <w:p>
      <w:r>
        <w:t>Climate change is one of the most critical global challenges. However, many individuals are unaware of how daily activities such as transportation, electricity usage, and diet contribute to carbon emissions. There is a need for a simple, interactive, and accessible tool that quantifies personal carbon footprint and encourages sustainable behavior.</w:t>
      </w:r>
    </w:p>
    <w:p>
      <w:pPr>
        <w:pStyle w:val="Heading2"/>
      </w:pPr>
      <w:r>
        <w:t>3. Project Objectives</w:t>
      </w:r>
    </w:p>
    <w:p>
      <w:pPr>
        <w:pStyle w:val="ListBullet"/>
      </w:pPr>
      <w:r>
        <w:t>Develop an interactive carbon footprint calculator.</w:t>
      </w:r>
    </w:p>
    <w:p>
      <w:pPr>
        <w:pStyle w:val="ListBullet"/>
      </w:pPr>
      <w:r>
        <w:t>Provide emission estimates based on trusted emission factors.</w:t>
      </w:r>
    </w:p>
    <w:p>
      <w:pPr>
        <w:pStyle w:val="ListBullet"/>
      </w:pPr>
      <w:r>
        <w:t>Offer personalized sustainability recommendations.</w:t>
      </w:r>
    </w:p>
    <w:p>
      <w:pPr>
        <w:pStyle w:val="ListBullet"/>
      </w:pPr>
      <w:r>
        <w:t>Visualize emission breakdown using dynamic charts.</w:t>
      </w:r>
    </w:p>
    <w:p>
      <w:pPr>
        <w:pStyle w:val="ListBullet"/>
      </w:pPr>
      <w:r>
        <w:t>Generate downloadable PDF reports for users.</w:t>
      </w:r>
    </w:p>
    <w:p>
      <w:pPr>
        <w:pStyle w:val="Heading2"/>
      </w:pPr>
      <w:r>
        <w:t>4. Key Features</w:t>
      </w:r>
    </w:p>
    <w:p>
      <w:pPr>
        <w:pStyle w:val="ListBullet"/>
      </w:pPr>
      <w:r>
        <w:t>Transportation Emissions: Car (Petrol/Diesel), Bus, Train, Flight.</w:t>
      </w:r>
    </w:p>
    <w:p>
      <w:pPr>
        <w:pStyle w:val="ListBullet"/>
      </w:pPr>
      <w:r>
        <w:t>Electricity Consumption Calculator.</w:t>
      </w:r>
    </w:p>
    <w:p>
      <w:pPr>
        <w:pStyle w:val="ListBullet"/>
      </w:pPr>
      <w:r>
        <w:t>Dietary Impact Estimation (Meat-heavy to Vegan).</w:t>
      </w:r>
    </w:p>
    <w:p>
      <w:pPr>
        <w:pStyle w:val="ListBullet"/>
      </w:pPr>
      <w:r>
        <w:t>Fuel Usage Emissions (LPG, Natural Gas, Coal, etc.).</w:t>
      </w:r>
    </w:p>
    <w:p>
      <w:pPr>
        <w:pStyle w:val="ListBullet"/>
      </w:pPr>
      <w:r>
        <w:t>Interactive Visualizations using Altair.</w:t>
      </w:r>
    </w:p>
    <w:p>
      <w:pPr>
        <w:pStyle w:val="ListBullet"/>
      </w:pPr>
      <w:r>
        <w:t>Personalized Reduction Recommendations.</w:t>
      </w:r>
    </w:p>
    <w:p>
      <w:pPr>
        <w:pStyle w:val="ListBullet"/>
      </w:pPr>
      <w:r>
        <w:t>Downloadable PDF Report Generation.</w:t>
      </w:r>
    </w:p>
    <w:p>
      <w:pPr>
        <w:pStyle w:val="ListBullet"/>
      </w:pPr>
      <w:r>
        <w:t>Premium UI/UX with dark/light mode optimization.</w:t>
      </w:r>
    </w:p>
    <w:p>
      <w:pPr>
        <w:pStyle w:val="Heading2"/>
      </w:pPr>
      <w:r>
        <w:t>5. System Architecture</w:t>
      </w:r>
    </w:p>
    <w:p>
      <w:r>
        <w:t>CarbonZero follows a modular architecture:</w:t>
        <w:br/>
        <w:t>- streamlit_app.py: Handles user interface and user interaction.</w:t>
        <w:br/>
        <w:t>- calculator.py: Contains core emission calculation logic.</w:t>
        <w:br/>
        <w:t>- emission_factors.json: Stores emission factors database.</w:t>
        <w:br/>
        <w:t>- PDF Generator: Creates user summary report.</w:t>
        <w:br/>
        <w:t>The application processes user inputs, calculates emissions using emission factors, visualizes results, and generates recommendations dynamically.</w:t>
      </w:r>
    </w:p>
    <w:p>
      <w:pPr>
        <w:pStyle w:val="Heading2"/>
      </w:pPr>
      <w:r>
        <w:t>6. Technology Stack</w:t>
      </w:r>
    </w:p>
    <w:p>
      <w:pPr>
        <w:pStyle w:val="ListBullet"/>
      </w:pPr>
      <w:r>
        <w:t>Python – Core programming language.</w:t>
      </w:r>
    </w:p>
    <w:p>
      <w:pPr>
        <w:pStyle w:val="ListBullet"/>
      </w:pPr>
      <w:r>
        <w:t>Streamlit – Web application framework.</w:t>
      </w:r>
    </w:p>
    <w:p>
      <w:pPr>
        <w:pStyle w:val="ListBullet"/>
      </w:pPr>
      <w:r>
        <w:t>Pandas – Data manipulation and processing.</w:t>
      </w:r>
    </w:p>
    <w:p>
      <w:pPr>
        <w:pStyle w:val="ListBullet"/>
      </w:pPr>
      <w:r>
        <w:t>Altair – Data visualization and charts.</w:t>
      </w:r>
    </w:p>
    <w:p>
      <w:pPr>
        <w:pStyle w:val="ListBullet"/>
      </w:pPr>
      <w:r>
        <w:t>FPDF – PDF report generation.</w:t>
      </w:r>
    </w:p>
    <w:p>
      <w:pPr>
        <w:pStyle w:val="Heading2"/>
      </w:pPr>
      <w:r>
        <w:t>7. Calculation Methodology</w:t>
      </w:r>
    </w:p>
    <w:p>
      <w:r>
        <w:t>Carbon emissions are calculated using standard emission factors stored in a JSON file. For each category, emissions are computed using the formula:</w:t>
        <w:br/>
        <w:br/>
        <w:t>Carbon Emission = Activity Data × Emission Factor</w:t>
        <w:br/>
        <w:br/>
        <w:t>The total carbon footprint is the sum of emissions from transportation, electricity, diet, and fuel usage.</w:t>
      </w:r>
    </w:p>
    <w:p>
      <w:pPr>
        <w:pStyle w:val="Heading2"/>
      </w:pPr>
      <w:r>
        <w:t>8. User Workflow</w:t>
      </w:r>
    </w:p>
    <w:p>
      <w:pPr>
        <w:pStyle w:val="ListNumber"/>
      </w:pPr>
      <w:r>
        <w:t>User enters activity details (distance traveled, electricity units, etc.).</w:t>
      </w:r>
    </w:p>
    <w:p>
      <w:pPr>
        <w:pStyle w:val="ListNumber"/>
      </w:pPr>
      <w:r>
        <w:t>System calculates emissions using predefined emission factors.</w:t>
      </w:r>
    </w:p>
    <w:p>
      <w:pPr>
        <w:pStyle w:val="ListNumber"/>
      </w:pPr>
      <w:r>
        <w:t>Results are displayed with visual charts.</w:t>
      </w:r>
    </w:p>
    <w:p>
      <w:pPr>
        <w:pStyle w:val="ListNumber"/>
      </w:pPr>
      <w:r>
        <w:t>Personalized recommendations are generated.</w:t>
      </w:r>
    </w:p>
    <w:p>
      <w:pPr>
        <w:pStyle w:val="ListNumber"/>
      </w:pPr>
      <w:r>
        <w:t>User can download a PDF report.</w:t>
      </w:r>
    </w:p>
    <w:p>
      <w:pPr>
        <w:pStyle w:val="Heading2"/>
      </w:pPr>
      <w:r>
        <w:t>9. Innovation &amp; Unique Ideas</w:t>
      </w:r>
    </w:p>
    <w:p>
      <w:pPr>
        <w:pStyle w:val="ListBullet"/>
      </w:pPr>
      <w:r>
        <w:t>Personalized sustainability suggestions based on emission level.</w:t>
      </w:r>
    </w:p>
    <w:p>
      <w:pPr>
        <w:pStyle w:val="ListBullet"/>
      </w:pPr>
      <w:r>
        <w:t>Dynamic emission visualization dashboard.</w:t>
      </w:r>
    </w:p>
    <w:p>
      <w:pPr>
        <w:pStyle w:val="ListBullet"/>
      </w:pPr>
      <w:r>
        <w:t>Simple and accessible interface for non-technical users.</w:t>
      </w:r>
    </w:p>
    <w:p>
      <w:pPr>
        <w:pStyle w:val="ListBullet"/>
      </w:pPr>
      <w:r>
        <w:t>Potential for AI-based predictive emission tracking.</w:t>
      </w:r>
    </w:p>
    <w:p>
      <w:pPr>
        <w:pStyle w:val="ListBullet"/>
      </w:pPr>
      <w:r>
        <w:t>Future integration with IoT devices for real-time tracking.</w:t>
      </w:r>
    </w:p>
    <w:p>
      <w:pPr>
        <w:pStyle w:val="Heading2"/>
      </w:pPr>
      <w:r>
        <w:t>10. Future Enhancements</w:t>
      </w:r>
    </w:p>
    <w:p>
      <w:pPr>
        <w:pStyle w:val="ListBullet"/>
      </w:pPr>
      <w:r>
        <w:t>User authentication and profile tracking.</w:t>
      </w:r>
    </w:p>
    <w:p>
      <w:pPr>
        <w:pStyle w:val="ListBullet"/>
      </w:pPr>
      <w:r>
        <w:t>Monthly and yearly emission comparison analytics.</w:t>
      </w:r>
    </w:p>
    <w:p>
      <w:pPr>
        <w:pStyle w:val="ListBullet"/>
      </w:pPr>
      <w:r>
        <w:t>Integration with carbon offset programs.</w:t>
      </w:r>
    </w:p>
    <w:p>
      <w:pPr>
        <w:pStyle w:val="ListBullet"/>
      </w:pPr>
      <w:r>
        <w:t>Mobile application version.</w:t>
      </w:r>
    </w:p>
    <w:p>
      <w:pPr>
        <w:pStyle w:val="ListBullet"/>
      </w:pPr>
      <w:r>
        <w:t>Machine Learning-based lifestyle optimization recommendations.</w:t>
      </w:r>
    </w:p>
    <w:p>
      <w:pPr>
        <w:pStyle w:val="Heading2"/>
      </w:pPr>
      <w:r>
        <w:t>11. Conclusion</w:t>
      </w:r>
    </w:p>
    <w:p>
      <w:r>
        <w:t>CarbonZero is a step toward promoting environmental awareness through technology. By combining accurate emission calculations, intuitive design, and personalized guidance, the project aims to encourage sustainable lifestyle choices and contribute to a greener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